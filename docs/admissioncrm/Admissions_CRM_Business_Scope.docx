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C3E50"/>
          <w:sz w:val="36"/>
        </w:rPr>
        <w:t>Admissions CRM — Business Scope</w:t>
      </w:r>
    </w:p>
    <w:p>
      <w:r>
        <w:rPr>
          <w:b/>
          <w:color w:val="4B5D3A"/>
          <w:sz w:val="22"/>
        </w:rPr>
        <w:t>NTG Alma — School Management System</w:t>
      </w:r>
    </w:p>
    <w:p>
      <w:r>
        <w:rPr>
          <w:sz w:val="20"/>
        </w:rPr>
        <w:t>A new module that captures every prospective student from first enquiry through to enrolment. Replaces WhatsApp chats, Excel sheets and paper application forms. Gives school owners real-time visibility into their admissions pipeline.</w:t>
      </w:r>
    </w:p>
    <w:p>
      <w:r>
        <w:rPr>
          <w:b/>
          <w:color w:val="2C3E50"/>
          <w:sz w:val="26"/>
        </w:rPr>
        <w:t>1.  OBJECTIVE</w:t>
      </w:r>
    </w:p>
    <w:p>
      <w:r>
        <w:rPr>
          <w:sz w:val="20"/>
        </w:rPr>
        <w:t>Capture every prospective student from the moment they show interest, move them through the school's selection process — tour, application, entrance test, interview, decision, offer, payment — and convert them into an enrolled student with zero re-typing and no lost documents. Give owners live admission numbers on any device, any time.</w:t>
      </w:r>
    </w:p>
    <w:p>
      <w:r>
        <w:rPr>
          <w:b/>
          <w:color w:val="2C3E50"/>
          <w:sz w:val="26"/>
        </w:rPr>
        <w:t>2.  PROJECT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118"/>
            <w:shd w:val="clear" w:color="auto" w:fill="2C3E50"/>
            <w:vAlign w:val="center"/>
          </w:tcPr>
          <w:p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624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V1</w:t>
            </w:r>
          </w:p>
        </w:tc>
        <w:tc>
          <w:tcPr>
            <w:tcW w:type="dxa" w:w="624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V2</w:t>
            </w:r>
          </w:p>
        </w:tc>
        <w:tc>
          <w:tcPr>
            <w:tcW w:type="dxa" w:w="5272"/>
            <w:shd w:val="clear" w:color="auto" w:fill="2C3E50"/>
            <w:vAlign w:val="center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LEAD CAPTURE &amp; LANDING PAGE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Branded Landing Page per School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Public web page where parents land after tapping a shared link. Mobile-first design with school logo, colours and photos.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Short URL + QR Code Generator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Each school gets a shareable URL and a printable QR code for flyers, banners and gate posters.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Quick Enquiry Form (3 fields)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Fast lead capture — parent name, phone, class interested. Takes 30 seconds. Captures more leads from social media.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Arabic / English Toggle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chooses the language on the landing page. Both languages fully supported throughout.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Landing Page Editor (in Alma Settings)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Admin customises logo, colours, hero image, blurb, classes accepting applications — no developer needed.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Lead Source Tracking (Tagged URLs)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Each shared link carries a source tag so the school knows which campaign brought the lead (Facebook, flyer, website, WhatsApp).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Salesman Link Generation &amp; Tracking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Admin assigns a unique link to each salesman/team member (e.g., user 001). Alma tracks which salesman brought each lead. Dashboard shows lead count and conversion per salesman.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Instant SMS / Email Confirmation to Parent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gets a reference number and reassurance immediately after submitting.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Spam Protection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Invisible reCAPTCHA, IP rate limiting, phone number validation. Keeps the leads module clean.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Landing Page Analytics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Page views, form start rate, completion rate, drop-off field, device breakdown, peak times.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Custom School Domain (admissions.schoolname.com)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Premium feature — the landing page runs on the school's own domain for enterprise feel.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Facebook Lead Ads Integration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Capture leads directly from Facebook's in-app form (no redirect) via webhook.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ADMISSIONS LEADS MODULE (inside Alma)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New Sidebar Menu — "Admissions"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Dedicated section in Alma with Pipeline, All Leads, Waitlist, Dashboard, Settings, Reports tabs.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Kanban Pipeline Board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Drag-and-drop board showing every prospect in their current stage. Live counts at the top.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Lead Profile — Timeline, Documents, Notes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One screen showing every interaction, uploaded documents, communication log, internal notes.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Document Checklist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Required documents configurable per school. Red/green ticks show what's missing. One-click request-missing-document.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Communication Log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Officers manually log communications via quick forms: (1) Log WhatsApp — message content, date, recipient; (2) Log Email — sent/received, subject, from/to, date. All logs stored against the lead for complete communication history.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Internal Notes (not visible to parent)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Admissions team records observations, concerns, follow-up plans.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Filter &amp; Search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Filter by stage, source, class, officer, date range. Search by name, phone, email.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Export to Excel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Any filtered list can be downloaded for offline review or reporting.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Templated Messages Library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Pre-written messages for common scenarios — one-click send on WhatsApp or email.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Bulk Actions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Select multiple leads and move stage, send message, or export at once.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TOUR MANAGEMENT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Tour Scheduling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Admissions picks a date and time slot for the parent's school tour.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Tour Confirmation to Parent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WhatsApp or email confirmation sent automatically on scheduling.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Tour Attendance Marking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Officer marks whether the tour actually happened and adds notes.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Tour Notes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Observations from the tour saved against the lead profile.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Automated Tour Reminder (day before)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WhatsApp reminder sent the day before to reduce no-shows.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APPLICATION &amp; DOCUMENTS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Online Application Form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completes full application from phone or laptop. Save and resume supported.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Document Upload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Birth certificate, photo, previous reports, ID copies — uploaded by parent from phone camera.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Applicant Portal (Magic Link)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Secure, zero-login portal sent to parent via WhatsApp/SMS/email. Parent uploads documents, resumes application, views offer letter, and pays deposit without creating an account. Converts to full parent portal upon enrolment.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Portal Link Recovery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enters phone number to retrieve their application link. No password reset friction.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Missing Documents Alerts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Officer sees exactly which documents are missing per applicant.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Admin Can Fill on Parent's Behalf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For walk-ins or lower-tech parents, admissions officer fills the form in-office.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Required Documents Per Class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School configures which documents are mandatory for each class level.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ENTRANCE TEST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Test Scheduling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Admissions picks a test date and time for the applicant.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Admit Card Auto-Generation (PDF)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Branded admit card with applicant name, roll, date, venue — sent to parent via WhatsApp/email.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Test Day Attendance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Officer marks who showed up for the test. Prints a roll list for the invigilator.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Test Result Entry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Teachers enter marks against each applicant after marking papers.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Auto Pass/Fail Flag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Based on school's configurable cut-off, each applicant is auto-flagged as passed or failed.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Multi-Round Testing (written + subject-specific)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For senior classes needing more than one round of testing.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INTERVIEW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Interview Scheduling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Principal or admissions head picks interview slot.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Interview Notes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Notes from the parent/child interview saved against the applicant profile.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Interview Outcome Recording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Recommend / Hold / Do not recommend — recorded for decision stage.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DECISION &amp; OFFER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Three-Way Decision — Accept / Waitlist / Reject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Principal or admissions head makes the final call. Decision logged with timestamp.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Branded Offer Letter PDF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Auto-generated with school letterhead, child's name, allocated class, fee breakdown, deposit amount, deadline.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Offer Delivery via WhatsApp / Email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receives the offer letter instantly with a payment link.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Rejection Letter Template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Polite templated rejection — reason recorded internally for school records.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Offer Expiry Tracking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System tracks when an offer expires and alerts admissions.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Offer Expiry Reminders to Parent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Auto-reminders 2 days before offer deadline.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WAITLIST MANAGEMENT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Position Queue per Class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Ordered waitlist showing position #1, #2, #3 per class.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Auto-Notify on Seat Open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When a seat opens, top of waitlist is auto-notified via WhatsApp.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Response Window Tracking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48-hour (configurable) window for waitlisted parent to accept.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Waitlist Audit Trail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Full history of position changes and acceptances.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FEE DEPOSIT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Fee Quote Auto-Calculation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Based on class allocated, Alma calculates admission fee + first-month tuition + any sibling discount.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Payment Proof Upload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uploads bank transfer receipt from phone.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Receipt Generation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Official receipt PDF generated and shared with parent.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Seat Lock on Payment Confirmation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Admissions confirms payment → seat is officially locked for the student.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Online Gateway Payment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pays directly via online gateway (depends on payment gateway module).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Fee Payment Reminders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Auto-reminders 2 days before fee deadline.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ENROLMENT CONVERSION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One-Click Convert Prospect to Student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Admissions clicks "Enrol in Grade 2, Section A" — Alma does the rest.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Auto Student Record Creation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Student master record created with all details from the application form. Zero re-typing.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Auto Parent Login Generation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Parent portal login activated. Credentials sent via WhatsApp/email.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Document Transfer to Student Profile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All uploaded application documents moved to the student's profile.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Lead History Preserved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The admissions journey is kept as historical record, searchable in future.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SIBLING MANAGEMENT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Sibling Auto-Detection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If parent email/phone matches an existing enrolled student, system flags "This parent has a child in Grade 5."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Sibling Discount Flag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Discount option highlighted so admissions can apply it when generating fee quote.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Sibling Fast-Track (skip test)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Configurable per school — siblings of existing students bypass entrance test.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OWNER DASHBOARD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Live Admission Numbers (This Month)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Enquiries, tours, tests, offers, paid, seats left — all visible at a glance on any device.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Conversion Funnel Visualisation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Shows where prospects drop off at each stage.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Lead Source Performance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Shows ROI per campaign — which Facebook ad brought the most enrolments.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Month vs Month Comparison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This month compared to last month, with growth indicators.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Year vs Year Comparison (Seasonal)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September 2027 vs September 2026 — same point in last year's admission cycle.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Dashboard Alerts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Alerts for stale leads, expiring offers, low enquiry volume.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MULTI-BRANCH SUPPORT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Per-Campus Admissions Pipeline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Each campus has its own independent pipeline, leads board, and settings.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Per-Campus Landing Page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Each branch has its own landing page URL and branding.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Combined Owner View (Across All Branches)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Owner sees roll-up of all campuses' admissions in one dashboard.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AUTOMATION &amp; NOTIFICATIONS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Full Audit Trail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Every stage change, decision, document action logged with timestamp and user.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Automated SMS / WhatsApp Reminders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Tour, test, offer expiry, fee payment — all reminders go out automatically.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Templated Communication Library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Common messages pre-written and ready to send with one click.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Status-Change Notifications to Admissions Team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Team notified in-app when a lead moves stage or needs action.</w:t>
            </w:r>
          </w:p>
        </w:tc>
      </w:tr>
      <w:tr>
        <w:tc>
          <w:tcPr>
            <w:tcW w:type="dxa" w:w="5272"/>
            <w:gridSpan w:val="4"/>
            <w:shd w:val="clear" w:color="auto" w:fill="4B5D3A"/>
            <w:vAlign w:val="center"/>
          </w:tcPr>
          <w:p>
            <w:r>
              <w:rPr>
                <w:b/>
                <w:color w:val="FFFFFF"/>
                <w:sz w:val="21"/>
              </w:rPr>
              <w:t>REPORTING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 w:val="0"/>
                <w:sz w:val="20"/>
              </w:rPr>
              <w:t>Lead Export to Excel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  <w:t>X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Filtered list of leads exportable at any time.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Conversion Funnel Report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Detailed drop-off analysis per stage with reasons.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Lead Source ROI Report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Shows cost-per-lead and cost-per-enrolment per source (if ad spend is entered).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Admissions Officer Performance Report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Leads handled, conversion rate, response time per officer.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b/>
                <w:color w:val="8A6D3B"/>
                <w:sz w:val="20"/>
              </w:rPr>
              <w:t>Rejection Reasons Report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27AE60"/>
                <w:sz w:val="22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/>
                <w:color w:val="E67E22"/>
                <w:sz w:val="22"/>
              </w:rPr>
              <w:t>X</w:t>
            </w:r>
          </w:p>
        </w:tc>
        <w:tc>
          <w:tcPr>
            <w:tcW w:type="dxa" w:w="5272"/>
            <w:vAlign w:val="center"/>
          </w:tcPr>
          <w:p>
            <w:r>
              <w:rPr>
                <w:sz w:val="19"/>
              </w:rPr>
              <w:t>Aggregated reasons for rejection — helps school improve offering.</w:t>
            </w:r>
          </w:p>
        </w:tc>
      </w:tr>
    </w:tbl>
    <w:p/>
    <w:p>
      <w:r>
        <w:rPr>
          <w:b/>
        </w:rPr>
        <w:t xml:space="preserve">Legend:  </w:t>
      </w:r>
      <w:r>
        <w:rPr>
          <w:b/>
          <w:color w:val="27AE60"/>
        </w:rPr>
        <w:t>V1</w:t>
      </w:r>
      <w:r>
        <w:t xml:space="preserve"> = Phase 1 (MVP, ~6–8 weeks)      </w:t>
      </w:r>
      <w:r>
        <w:rPr>
          <w:b/>
          <w:color w:val="E67E22"/>
        </w:rPr>
        <w:t>V2</w:t>
      </w:r>
      <w:r>
        <w:t xml:space="preserve"> = Phase 2 (Enhancements, after V1 is live)</w:t>
      </w:r>
    </w:p>
    <w:p>
      <w:r>
        <w:rPr>
          <w:b/>
          <w:color w:val="2C3E50"/>
          <w:sz w:val="26"/>
        </w:rPr>
        <w:t>3.  WHAT THE SCHOOL GETS</w:t>
      </w:r>
    </w:p>
    <w:p>
      <w:pPr>
        <w:pStyle w:val="ListBullet"/>
      </w:pPr>
      <w:r>
        <w:rPr>
          <w:b/>
          <w:color w:val="4B5D3A"/>
        </w:rPr>
        <w:t xml:space="preserve">More Admissions:  </w:t>
      </w:r>
      <w:r>
        <w:rPr>
          <w:sz w:val="20"/>
        </w:rPr>
        <w:t>No prospect lost in WhatsApp chats or Excel. Every lead captured, tracked, and followed up.</w:t>
      </w:r>
    </w:p>
    <w:p>
      <w:pPr>
        <w:pStyle w:val="ListBullet"/>
      </w:pPr>
      <w:r>
        <w:rPr>
          <w:b/>
          <w:color w:val="4B5D3A"/>
        </w:rPr>
        <w:t xml:space="preserve">Faster Fee Collection:  </w:t>
      </w:r>
      <w:r>
        <w:rPr>
          <w:sz w:val="20"/>
        </w:rPr>
        <w:t>Online offer letters and payment reduce the time between offer and paid deposit.</w:t>
      </w:r>
    </w:p>
    <w:p>
      <w:pPr>
        <w:pStyle w:val="ListBullet"/>
      </w:pPr>
      <w:r>
        <w:rPr>
          <w:b/>
          <w:color w:val="4B5D3A"/>
        </w:rPr>
        <w:t xml:space="preserve">Owner Always Informed:  </w:t>
      </w:r>
      <w:r>
        <w:rPr>
          <w:sz w:val="20"/>
        </w:rPr>
        <w:t>Live admissions numbers on the owner's phone, any time — no more phone calls to the office.</w:t>
      </w:r>
    </w:p>
    <w:p>
      <w:pPr>
        <w:pStyle w:val="ListBullet"/>
      </w:pPr>
      <w:r>
        <w:rPr>
          <w:b/>
          <w:color w:val="4B5D3A"/>
        </w:rPr>
        <w:t xml:space="preserve">Calmer Front Desk:  </w:t>
      </w:r>
      <w:r>
        <w:rPr>
          <w:sz w:val="20"/>
        </w:rPr>
        <w:t>One screen replaces six WhatsApp group chats, three Excel sheets, and a stack of paper forms.</w:t>
      </w:r>
    </w:p>
    <w:p>
      <w:pPr>
        <w:pStyle w:val="ListBullet"/>
      </w:pPr>
      <w:r>
        <w:rPr>
          <w:b/>
          <w:color w:val="4B5D3A"/>
        </w:rPr>
        <w:t xml:space="preserve">Marketing ROI Insight:  </w:t>
      </w:r>
      <w:r>
        <w:rPr>
          <w:sz w:val="20"/>
        </w:rPr>
        <w:t>Owner sees exactly which Facebook campaign, flyer, or referral brought enrolled students.</w:t>
      </w:r>
    </w:p>
    <w:p>
      <w:pPr>
        <w:pStyle w:val="ListBullet"/>
      </w:pPr>
      <w:r>
        <w:rPr>
          <w:b/>
          <w:color w:val="4B5D3A"/>
        </w:rPr>
        <w:t xml:space="preserve">Siblings Handled Automatically:  </w:t>
      </w:r>
      <w:r>
        <w:rPr>
          <w:sz w:val="20"/>
        </w:rPr>
        <w:t>Existing families recognised, discounts applied, fast-track available.</w:t>
      </w:r>
    </w:p>
    <w:p>
      <w:pPr>
        <w:pStyle w:val="ListBullet"/>
      </w:pPr>
      <w:r>
        <w:rPr>
          <w:b/>
          <w:color w:val="4B5D3A"/>
        </w:rPr>
        <w:t xml:space="preserve">Zero Re-Typing on Enrolment:  </w:t>
      </w:r>
      <w:r>
        <w:rPr>
          <w:sz w:val="20"/>
        </w:rPr>
        <w:t>Everything in the application flows into the student record. No errors, no delay.</w:t>
      </w:r>
    </w:p>
    <w:p>
      <w:r>
        <w:rPr>
          <w:b/>
          <w:color w:val="2C3E50"/>
          <w:sz w:val="26"/>
        </w:rPr>
        <w:t>4.  ROLLOUT PHASES</w:t>
      </w:r>
    </w:p>
    <w:p>
      <w:r>
        <w:rPr>
          <w:b/>
          <w:color w:val="27AE60"/>
        </w:rPr>
        <w:t>Phase 1 (V1) — MVP, approximately 6 to 8 weeks</w:t>
        <w:br/>
      </w:r>
      <w:r>
        <w:rPr>
          <w:sz w:val="20"/>
        </w:rPr>
        <w:t>Core pipeline from landing page to enrolment. Manual stage progression, templated offer letters, basic dashboard. Enough to replace WhatsApp + Excel for an entire admissions cycle.</w:t>
      </w:r>
    </w:p>
    <w:p>
      <w:r>
        <w:rPr>
          <w:b/>
          <w:color w:val="E67E22"/>
        </w:rPr>
        <w:t>Phase 2 (V2) — Enhancements, after V1 is live and stable</w:t>
        <w:br/>
      </w:r>
      <w:r>
        <w:rPr>
          <w:sz w:val="20"/>
        </w:rPr>
        <w:t>Automation layer — SMS/WhatsApp reminders, templated communications, lead source analytics, waitlist auto-notify, owner dashboard advanced metrics, online payment gateway integration, custom school domains, Facebook Lead Ads.</w:t>
      </w:r>
    </w:p>
    <w:p>
      <w:r>
        <w:rPr>
          <w:b/>
          <w:color w:val="2C3E50"/>
          <w:sz w:val="26"/>
        </w:rPr>
        <w:t>5.  NOT IN SCOPE</w:t>
      </w:r>
    </w:p>
    <w:p>
      <w:pPr>
        <w:pStyle w:val="ListBullet"/>
      </w:pPr>
      <w:r>
        <w:t>AI-based automatic test paper evaluation</w:t>
      </w:r>
    </w:p>
    <w:p>
      <w:pPr>
        <w:pStyle w:val="ListBullet"/>
      </w:pPr>
      <w:r>
        <w:t>Video submission for pre-screening of applicants</w:t>
      </w:r>
    </w:p>
    <w:p>
      <w:pPr>
        <w:pStyle w:val="ListBullet"/>
      </w:pPr>
      <w:r>
        <w:t>In-page chatbot on the landing page</w:t>
      </w:r>
    </w:p>
    <w:p>
      <w:pPr>
        <w:pStyle w:val="ListBullet"/>
      </w:pPr>
      <w:r>
        <w:t>Alumni / past-student management</w:t>
      </w:r>
    </w:p>
    <w:p>
      <w:pPr>
        <w:pStyle w:val="ListBullet"/>
      </w:pPr>
      <w:r>
        <w:t>Full accounting / general ledger integration</w:t>
      </w:r>
    </w:p>
    <w:p>
      <w:pPr>
        <w:pStyle w:val="ListBullet"/>
      </w:pPr>
      <w:r>
        <w:t>Transport allocation during admissions (handled separately by Transport module)</w:t>
      </w:r>
    </w:p>
    <w:p/>
    <w:p>
      <w:r>
        <w:rPr>
          <w:i/>
          <w:color w:val="808080"/>
          <w:sz w:val="16"/>
        </w:rPr>
        <w:t>Document Version 1.0  ·  NTG Alma  ·  Prepared for review by Sales, Product, and Owner stakeholders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